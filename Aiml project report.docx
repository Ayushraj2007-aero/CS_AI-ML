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BFS Word Ladder Solver – Detailed Project Report</w:t>
      </w:r>
    </w:p>
    <w:p>
      <w:pPr>
        <w:pStyle w:val="Heading1"/>
      </w:pPr>
      <w:r>
        <w:t>1. Problem Statement</w:t>
      </w:r>
    </w:p>
    <w:p>
      <w:r>
        <w:t>The Word Ladder problem involves transforming one word into another by changing only one letter at a time, with each intermediate word being valid. The goal is to find the shortest transformation sequence.</w:t>
      </w:r>
    </w:p>
    <w:p>
      <w:pPr>
        <w:pStyle w:val="Heading1"/>
      </w:pPr>
      <w:r>
        <w:t>2. Why This Problem Matters</w:t>
      </w:r>
    </w:p>
    <w:p>
      <w:r>
        <w:t>This problem is important in computer science as it demonstrates graph traversal, shortest path finding, and has applications in spell checkers, NLP, and AI search problems.</w:t>
      </w:r>
    </w:p>
    <w:p>
      <w:pPr>
        <w:pStyle w:val="Heading1"/>
      </w:pPr>
      <w:r>
        <w:t>3. Objectives</w:t>
      </w:r>
    </w:p>
    <w:p>
      <w:r>
        <w:t>- Understand and implement BFS</w:t>
        <w:br/>
        <w:t>- Solve shortest path problems</w:t>
        <w:br/>
        <w:t>- Build efficient transformation logic</w:t>
        <w:br/>
        <w:t>- Work with datasets</w:t>
      </w:r>
    </w:p>
    <w:p>
      <w:pPr>
        <w:pStyle w:val="Heading1"/>
      </w:pPr>
      <w:r>
        <w:t>4. Approach</w:t>
      </w:r>
    </w:p>
    <w:p>
      <w:r>
        <w:t>We model words as nodes in a graph. An edge exists between two words if they differ by one letter. BFS is used to explore all transformations level-by-level to guarantee the shortest path.</w:t>
      </w:r>
    </w:p>
    <w:p>
      <w:pPr>
        <w:pStyle w:val="Heading1"/>
      </w:pPr>
      <w:r>
        <w:t>5. Algorithm Design</w:t>
      </w:r>
    </w:p>
    <w:p>
      <w:r>
        <w:t>1. Start from initial word</w:t>
        <w:br/>
        <w:t>2. Generate valid neighbors</w:t>
        <w:br/>
        <w:t>3. Use queue for BFS</w:t>
        <w:br/>
        <w:t>4. Track visited words</w:t>
        <w:br/>
        <w:t>5. Stop when target is reached</w:t>
      </w:r>
    </w:p>
    <w:p>
      <w:pPr>
        <w:pStyle w:val="Heading1"/>
      </w:pPr>
      <w:r>
        <w:t>6. Key Decisions</w:t>
      </w:r>
    </w:p>
    <w:p>
      <w:r>
        <w:t>- Used BFS for shortest path guarantee</w:t>
        <w:br/>
        <w:t>- Used set for fast lookup</w:t>
        <w:br/>
        <w:t>- Stored paths instead of single nodes</w:t>
        <w:br/>
        <w:t>- Limited transformations to valid dictionary words</w:t>
      </w:r>
    </w:p>
    <w:p>
      <w:pPr>
        <w:pStyle w:val="Heading1"/>
      </w:pPr>
      <w:r>
        <w:t>7. Challenges Faced</w:t>
      </w:r>
    </w:p>
    <w:p>
      <w:r>
        <w:t>- Handling large datasets efficiently</w:t>
        <w:br/>
        <w:t>- Avoiding repeated visits</w:t>
        <w:br/>
        <w:t>- Generating valid transformations quickly</w:t>
        <w:br/>
        <w:t>- Memory usage for storing paths</w:t>
      </w:r>
    </w:p>
    <w:p>
      <w:pPr>
        <w:pStyle w:val="Heading1"/>
      </w:pPr>
      <w:r>
        <w:t>8. Solutions</w:t>
      </w:r>
    </w:p>
    <w:p>
      <w:r>
        <w:t>- Used set for O(1) lookup</w:t>
        <w:br/>
        <w:t>- Used visited set to avoid loops</w:t>
        <w:br/>
        <w:t>- Optimized neighbor generation</w:t>
        <w:br/>
        <w:t>- Limited dataset size</w:t>
      </w:r>
    </w:p>
    <w:p>
      <w:pPr>
        <w:pStyle w:val="Heading1"/>
      </w:pPr>
      <w:r>
        <w:t>9. Results</w:t>
      </w:r>
    </w:p>
    <w:p>
      <w:r>
        <w:t>The program successfully finds shortest transformation paths and displays steps clearly.</w:t>
      </w:r>
    </w:p>
    <w:p>
      <w:pPr>
        <w:pStyle w:val="Heading1"/>
      </w:pPr>
      <w:r>
        <w:t>10. Applications</w:t>
      </w:r>
    </w:p>
    <w:p>
      <w:r>
        <w:t>- Spell correction</w:t>
        <w:br/>
        <w:t>- Word games</w:t>
        <w:br/>
        <w:t>- NLP systems</w:t>
        <w:br/>
        <w:t>- AI search problems</w:t>
      </w:r>
    </w:p>
    <w:p>
      <w:pPr>
        <w:pStyle w:val="Heading1"/>
      </w:pPr>
      <w:r>
        <w:t>11. Learning Outcomes</w:t>
      </w:r>
    </w:p>
    <w:p>
      <w:r>
        <w:t>- Deep understanding of BFS</w:t>
        <w:br/>
        <w:t>- Graph modeling of problems</w:t>
        <w:br/>
        <w:t>- Optimization techniques</w:t>
        <w:br/>
        <w:t>- Practical coding experience</w:t>
      </w:r>
    </w:p>
    <w:p>
      <w:pPr>
        <w:pStyle w:val="Heading1"/>
      </w:pPr>
      <w:r>
        <w:t>12. Future Improvements</w:t>
      </w:r>
    </w:p>
    <w:p>
      <w:r>
        <w:t>- Bidirectional BFS</w:t>
        <w:br/>
        <w:t>- GUI visualization</w:t>
        <w:br/>
        <w:t>- Larger dataset</w:t>
        <w:br/>
        <w:t>- Web-based interface</w:t>
      </w:r>
    </w:p>
    <w:p>
      <w:pPr>
        <w:pStyle w:val="Heading1"/>
      </w:pPr>
      <w:r>
        <w:t>13. Conclusion</w:t>
      </w:r>
    </w:p>
    <w:p>
      <w:r>
        <w:t>This project demonstrates how BFS can effectively solve shortest path problems and highlights its importance in AI and real-world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